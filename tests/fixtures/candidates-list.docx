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Candidate list</w:t>
      </w:r>
    </w:p>
    <w:p>
      <w:r>
        <w:t>Asha Verma - asha@example.com - DOB: 15-08-2001</w:t>
      </w:r>
    </w:p>
    <w:p>
      <w:r>
        <w:t>Ravi Kumar - ravi@example.com - DOB: 02/03/2000</w:t>
      </w:r>
    </w:p>
    <w:p>
      <w:r>
        <w:t>Meera Nair - meera@example.com - DOB: 1996-06-09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