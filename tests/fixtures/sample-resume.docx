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Candidate</w:t>
      </w:r>
    </w:p>
    <w:p>
      <w:r>
        <w:t>Frontend Developer, Example Corp, 2022 - present</w:t>
      </w:r>
    </w:p>
    <w:p>
      <w:r>
        <w:t>Skills: React, TypeScript, Node.js, CSS, Git</w:t>
      </w:r>
    </w:p>
    <w:p>
      <w:r>
        <w:t>Project: Sample Shop - an online store built with React and Stripe.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